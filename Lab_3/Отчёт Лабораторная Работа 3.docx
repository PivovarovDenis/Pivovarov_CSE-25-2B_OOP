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FC89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  <w:bookmarkStart w:id="0" w:name="_Hlk242499761"/>
      <w:r w:rsidRPr="00883E85">
        <w:rPr>
          <w:rFonts w:eastAsia="Calibri" w:cs="Times New Roman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1BBBC8BF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>Федеральное государственное автономное образовательное учреждение</w:t>
      </w:r>
    </w:p>
    <w:p w14:paraId="0E110AFA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>высшего образования</w:t>
      </w:r>
    </w:p>
    <w:p w14:paraId="3EDEC627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 w:val="24"/>
          <w:szCs w:val="24"/>
          <w:lang w:val="ru-RU"/>
        </w:rPr>
      </w:pPr>
      <w:r w:rsidRPr="00883E85">
        <w:rPr>
          <w:rFonts w:eastAsia="Calibri" w:cs="Times New Roman"/>
          <w:b/>
          <w:sz w:val="24"/>
          <w:szCs w:val="24"/>
          <w:lang w:val="ru-RU"/>
        </w:rPr>
        <w:t>«Пермский национальный исследовательский</w:t>
      </w:r>
    </w:p>
    <w:p w14:paraId="03649BE4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 w:val="24"/>
          <w:szCs w:val="24"/>
          <w:lang w:val="ru-RU"/>
        </w:rPr>
      </w:pPr>
      <w:r w:rsidRPr="00883E85">
        <w:rPr>
          <w:rFonts w:eastAsia="Calibri" w:cs="Times New Roman"/>
          <w:b/>
          <w:sz w:val="24"/>
          <w:szCs w:val="24"/>
          <w:lang w:val="ru-RU"/>
        </w:rPr>
        <w:t xml:space="preserve"> политехнический университет»</w:t>
      </w:r>
    </w:p>
    <w:p w14:paraId="45BD2583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 xml:space="preserve">Кафедра «Информационные технологии и автоматизированные системы» </w:t>
      </w:r>
    </w:p>
    <w:p w14:paraId="0454E876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>направление подготовки: 09.03.01 – «Информатика и вычислительная техника»</w:t>
      </w:r>
    </w:p>
    <w:p w14:paraId="4866B07D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268D790A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1C692F01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0A3CFFF3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6133C4CC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1A11B6CE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 w:val="32"/>
          <w:szCs w:val="32"/>
          <w:lang w:val="ru-RU"/>
        </w:rPr>
      </w:pPr>
      <w:r w:rsidRPr="00883E85">
        <w:rPr>
          <w:rFonts w:eastAsia="Calibri" w:cs="Times New Roman"/>
          <w:b/>
          <w:sz w:val="32"/>
          <w:szCs w:val="32"/>
          <w:lang w:val="ru-RU"/>
        </w:rPr>
        <w:t xml:space="preserve">ОТЧЁТ </w:t>
      </w:r>
    </w:p>
    <w:p w14:paraId="349EB781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  <w:r w:rsidRPr="00883E85">
        <w:rPr>
          <w:rFonts w:eastAsia="Calibri" w:cs="Times New Roman"/>
          <w:b/>
          <w:szCs w:val="28"/>
          <w:lang w:val="ru-RU"/>
        </w:rPr>
        <w:t>Лабораторная работа №1</w:t>
      </w:r>
    </w:p>
    <w:p w14:paraId="47F2B252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  <w:r w:rsidRPr="00883E85">
        <w:rPr>
          <w:rFonts w:eastAsia="Calibri" w:cs="Times New Roman"/>
          <w:b/>
          <w:szCs w:val="28"/>
          <w:lang w:val="ru-RU"/>
        </w:rPr>
        <w:t>«Выполнение простой программы. Типы данных.</w:t>
      </w:r>
    </w:p>
    <w:p w14:paraId="44AFC131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  <w:r w:rsidRPr="00883E85">
        <w:rPr>
          <w:rFonts w:eastAsia="Calibri" w:cs="Times New Roman"/>
          <w:b/>
          <w:szCs w:val="28"/>
          <w:lang w:val="ru-RU"/>
        </w:rPr>
        <w:t>Организация ввода и вывода»</w:t>
      </w:r>
    </w:p>
    <w:p w14:paraId="259340A1" w14:textId="6B43752F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</w:rPr>
      </w:pPr>
      <w:r w:rsidRPr="00883E85">
        <w:rPr>
          <w:rFonts w:eastAsia="Calibri" w:cs="Times New Roman"/>
          <w:b/>
          <w:szCs w:val="28"/>
          <w:lang w:val="ru-RU"/>
        </w:rPr>
        <w:t xml:space="preserve">Вариант </w:t>
      </w:r>
      <w:r>
        <w:rPr>
          <w:rFonts w:eastAsia="Calibri" w:cs="Times New Roman"/>
          <w:b/>
          <w:szCs w:val="28"/>
        </w:rPr>
        <w:t>15</w:t>
      </w:r>
    </w:p>
    <w:p w14:paraId="1D233370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6A790615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3FEB4EE3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413E2C96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09415355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2A269961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25D6EC3E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4131BD5F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2C3ABDDB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b/>
          <w:szCs w:val="28"/>
          <w:lang w:val="ru-RU"/>
        </w:rPr>
      </w:pPr>
    </w:p>
    <w:p w14:paraId="649233F4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>Выполнила работу:</w:t>
      </w:r>
    </w:p>
    <w:p w14:paraId="57DFF6B9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u w:val="single"/>
          <w:lang w:val="ru-RU"/>
        </w:rPr>
      </w:pPr>
      <w:r w:rsidRPr="00883E85">
        <w:rPr>
          <w:rFonts w:eastAsia="Calibri" w:cs="Times New Roman"/>
          <w:sz w:val="24"/>
          <w:szCs w:val="24"/>
          <w:u w:val="single"/>
          <w:lang w:val="ru-RU"/>
        </w:rPr>
        <w:t>студент гр. ИВТ-25-2б</w:t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</w:p>
    <w:p w14:paraId="4609044D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Cs w:val="28"/>
          <w:u w:val="single"/>
          <w:lang w:val="ru-RU"/>
        </w:rPr>
      </w:pPr>
      <w:r w:rsidRPr="00883E85">
        <w:rPr>
          <w:rFonts w:eastAsia="Calibri" w:cs="Times New Roman"/>
          <w:sz w:val="24"/>
          <w:szCs w:val="24"/>
          <w:u w:val="single"/>
          <w:lang w:val="ru-RU"/>
        </w:rPr>
        <w:t xml:space="preserve">Пивоваров Д. С.              </w:t>
      </w:r>
      <w:r w:rsidRPr="00883E85">
        <w:rPr>
          <w:rFonts w:eastAsia="Calibri" w:cs="Times New Roman"/>
          <w:szCs w:val="28"/>
          <w:u w:val="single"/>
          <w:lang w:val="ru-RU"/>
        </w:rPr>
        <w:tab/>
      </w:r>
    </w:p>
    <w:p w14:paraId="62F6E9CB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Cs w:val="28"/>
          <w:u w:val="single"/>
          <w:lang w:val="ru-RU"/>
        </w:rPr>
      </w:pPr>
    </w:p>
    <w:p w14:paraId="3573F932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lang w:val="ru-RU"/>
        </w:rPr>
      </w:pPr>
      <w:r w:rsidRPr="00883E85">
        <w:rPr>
          <w:rFonts w:eastAsia="Calibri" w:cs="Times New Roman"/>
          <w:sz w:val="24"/>
          <w:szCs w:val="24"/>
          <w:lang w:val="ru-RU"/>
        </w:rPr>
        <w:t>Проверил:</w:t>
      </w:r>
    </w:p>
    <w:p w14:paraId="3D2BD4F2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u w:val="single"/>
          <w:lang w:val="ru-RU"/>
        </w:rPr>
      </w:pPr>
      <w:r w:rsidRPr="00883E85">
        <w:rPr>
          <w:rFonts w:eastAsia="Calibri" w:cs="Times New Roman"/>
          <w:sz w:val="24"/>
          <w:szCs w:val="24"/>
          <w:u w:val="single"/>
          <w:lang w:val="ru-RU"/>
        </w:rPr>
        <w:t xml:space="preserve">Варенцов Д. А. </w:t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  <w:t xml:space="preserve">            </w:t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</w:p>
    <w:p w14:paraId="55952353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u w:val="single"/>
          <w:lang w:val="ru-RU"/>
        </w:rPr>
      </w:pPr>
    </w:p>
    <w:p w14:paraId="55791811" w14:textId="77777777" w:rsidR="00883E85" w:rsidRPr="00883E85" w:rsidRDefault="00883E85" w:rsidP="00883E85">
      <w:pPr>
        <w:spacing w:line="256" w:lineRule="auto"/>
        <w:ind w:left="5387"/>
        <w:jc w:val="both"/>
        <w:rPr>
          <w:rFonts w:eastAsia="Calibri" w:cs="Times New Roman"/>
          <w:sz w:val="24"/>
          <w:szCs w:val="24"/>
          <w:u w:val="single"/>
          <w:lang w:val="ru-RU"/>
        </w:rPr>
      </w:pP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  <w:t xml:space="preserve"> </w:t>
      </w:r>
      <w:r w:rsidRPr="00883E85">
        <w:rPr>
          <w:rFonts w:eastAsia="Calibri" w:cs="Times New Roman"/>
          <w:sz w:val="24"/>
          <w:szCs w:val="24"/>
          <w:lang w:val="ru-RU"/>
        </w:rPr>
        <w:t xml:space="preserve">   </w:t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</w:p>
    <w:p w14:paraId="219D3A1D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0"/>
          <w:szCs w:val="20"/>
          <w:lang w:val="ru-RU"/>
        </w:rPr>
      </w:pPr>
      <w:r w:rsidRPr="00883E85">
        <w:rPr>
          <w:rFonts w:eastAsia="Calibri" w:cs="Times New Roman"/>
          <w:b/>
          <w:szCs w:val="28"/>
          <w:lang w:val="ru-RU"/>
        </w:rPr>
        <w:t xml:space="preserve">          </w:t>
      </w:r>
      <w:r w:rsidRPr="00883E85">
        <w:rPr>
          <w:rFonts w:eastAsia="Calibri" w:cs="Times New Roman"/>
          <w:b/>
          <w:szCs w:val="28"/>
          <w:lang w:val="ru-RU"/>
        </w:rPr>
        <w:tab/>
      </w:r>
      <w:r w:rsidRPr="00883E85">
        <w:rPr>
          <w:rFonts w:eastAsia="Calibri" w:cs="Times New Roman"/>
          <w:b/>
          <w:szCs w:val="28"/>
          <w:lang w:val="ru-RU"/>
        </w:rPr>
        <w:tab/>
      </w:r>
      <w:r w:rsidRPr="00883E85">
        <w:rPr>
          <w:rFonts w:eastAsia="Calibri" w:cs="Times New Roman"/>
          <w:b/>
          <w:szCs w:val="28"/>
          <w:lang w:val="ru-RU"/>
        </w:rPr>
        <w:tab/>
        <w:t xml:space="preserve">           </w:t>
      </w:r>
      <w:r w:rsidRPr="00883E85">
        <w:rPr>
          <w:rFonts w:eastAsia="Calibri" w:cs="Times New Roman"/>
          <w:b/>
          <w:szCs w:val="28"/>
          <w:lang w:val="ru-RU"/>
        </w:rPr>
        <w:tab/>
      </w:r>
      <w:r w:rsidRPr="00883E85">
        <w:rPr>
          <w:rFonts w:eastAsia="Calibri" w:cs="Times New Roman"/>
          <w:b/>
          <w:szCs w:val="28"/>
          <w:lang w:val="ru-RU"/>
        </w:rPr>
        <w:tab/>
        <w:t xml:space="preserve">            </w:t>
      </w:r>
      <w:r w:rsidRPr="00883E85">
        <w:rPr>
          <w:rFonts w:eastAsia="Calibri" w:cs="Times New Roman"/>
          <w:sz w:val="20"/>
          <w:szCs w:val="20"/>
          <w:lang w:val="ru-RU"/>
        </w:rPr>
        <w:t>(оценка)                         (подпись)</w:t>
      </w:r>
    </w:p>
    <w:p w14:paraId="27CB40A1" w14:textId="77777777" w:rsidR="00883E85" w:rsidRPr="00883E85" w:rsidRDefault="00883E85" w:rsidP="00883E85">
      <w:pPr>
        <w:spacing w:line="256" w:lineRule="auto"/>
        <w:jc w:val="center"/>
        <w:rPr>
          <w:rFonts w:eastAsia="Calibri" w:cs="Times New Roman"/>
          <w:sz w:val="20"/>
          <w:szCs w:val="20"/>
          <w:lang w:val="ru-RU"/>
        </w:rPr>
      </w:pP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  <w:t xml:space="preserve">  </w:t>
      </w:r>
    </w:p>
    <w:p w14:paraId="3B7B2F04" w14:textId="77777777" w:rsidR="00883E85" w:rsidRPr="00883E85" w:rsidRDefault="00883E85" w:rsidP="00883E85">
      <w:pPr>
        <w:spacing w:line="256" w:lineRule="auto"/>
        <w:jc w:val="both"/>
        <w:rPr>
          <w:rFonts w:eastAsia="Calibri" w:cs="Times New Roman"/>
          <w:sz w:val="24"/>
          <w:szCs w:val="24"/>
          <w:u w:val="single"/>
          <w:lang w:val="ru-RU"/>
        </w:rPr>
      </w:pP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  <w:t xml:space="preserve">  </w:t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</w:r>
      <w:r w:rsidRPr="00883E85">
        <w:rPr>
          <w:rFonts w:eastAsia="Calibri" w:cs="Times New Roman"/>
          <w:sz w:val="20"/>
          <w:szCs w:val="20"/>
          <w:lang w:val="ru-RU"/>
        </w:rPr>
        <w:tab/>
        <w:t xml:space="preserve">     </w:t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  <w:r w:rsidRPr="00883E85">
        <w:rPr>
          <w:rFonts w:eastAsia="Calibri" w:cs="Times New Roman"/>
          <w:sz w:val="24"/>
          <w:szCs w:val="24"/>
          <w:u w:val="single"/>
          <w:lang w:val="ru-RU"/>
        </w:rPr>
        <w:tab/>
      </w:r>
    </w:p>
    <w:p w14:paraId="7FC76DB6" w14:textId="77777777" w:rsidR="00883E85" w:rsidRPr="00883E85" w:rsidRDefault="00883E85" w:rsidP="00883E85">
      <w:pPr>
        <w:spacing w:line="256" w:lineRule="auto"/>
        <w:ind w:left="7080" w:firstLine="708"/>
        <w:jc w:val="both"/>
        <w:rPr>
          <w:rFonts w:eastAsia="Calibri" w:cs="Times New Roman"/>
          <w:sz w:val="20"/>
          <w:szCs w:val="20"/>
          <w:lang w:val="ru-RU"/>
        </w:rPr>
      </w:pPr>
      <w:r w:rsidRPr="00883E85">
        <w:rPr>
          <w:rFonts w:eastAsia="Calibri" w:cs="Times New Roman"/>
          <w:sz w:val="20"/>
          <w:szCs w:val="20"/>
          <w:lang w:val="ru-RU"/>
        </w:rPr>
        <w:t xml:space="preserve">    (дата)</w:t>
      </w:r>
    </w:p>
    <w:p w14:paraId="20C8E757" w14:textId="77777777" w:rsidR="00883E85" w:rsidRPr="00883E85" w:rsidRDefault="00883E85" w:rsidP="00883E85">
      <w:pPr>
        <w:spacing w:line="256" w:lineRule="auto"/>
        <w:ind w:left="7080" w:firstLine="708"/>
        <w:jc w:val="both"/>
        <w:rPr>
          <w:rFonts w:eastAsia="Calibri" w:cs="Times New Roman"/>
          <w:sz w:val="20"/>
          <w:szCs w:val="20"/>
          <w:lang w:val="ru-RU"/>
        </w:rPr>
      </w:pPr>
    </w:p>
    <w:p w14:paraId="565FB0C6" w14:textId="77777777" w:rsidR="00883E85" w:rsidRPr="00883E85" w:rsidRDefault="00883E85" w:rsidP="00883E85">
      <w:pPr>
        <w:spacing w:line="256" w:lineRule="auto"/>
        <w:ind w:left="7080" w:firstLine="708"/>
        <w:jc w:val="both"/>
        <w:rPr>
          <w:rFonts w:eastAsia="Calibri" w:cs="Times New Roman"/>
          <w:sz w:val="20"/>
          <w:szCs w:val="20"/>
          <w:lang w:val="ru-RU"/>
        </w:rPr>
      </w:pPr>
    </w:p>
    <w:p w14:paraId="300D704D" w14:textId="77777777" w:rsidR="00883E85" w:rsidRPr="00883E85" w:rsidRDefault="00883E85" w:rsidP="00883E85">
      <w:pPr>
        <w:spacing w:after="160"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0E9A01AF" w14:textId="77777777" w:rsidR="00883E85" w:rsidRPr="00883E85" w:rsidRDefault="00883E85" w:rsidP="00883E85">
      <w:pPr>
        <w:spacing w:after="160"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453F4388" w14:textId="77777777" w:rsidR="00883E85" w:rsidRPr="00883E85" w:rsidRDefault="00883E85" w:rsidP="00883E85">
      <w:pPr>
        <w:spacing w:after="160"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p w14:paraId="270E91A6" w14:textId="77777777" w:rsidR="00883E85" w:rsidRPr="00883E85" w:rsidRDefault="00883E85" w:rsidP="00883E85">
      <w:pPr>
        <w:spacing w:after="160" w:line="256" w:lineRule="auto"/>
        <w:jc w:val="center"/>
        <w:rPr>
          <w:rFonts w:eastAsia="Calibri" w:cs="Times New Roman"/>
          <w:sz w:val="24"/>
          <w:szCs w:val="24"/>
          <w:lang w:val="ru-RU"/>
        </w:rPr>
      </w:pPr>
    </w:p>
    <w:sdt>
      <w:sdtPr>
        <w:rPr>
          <w:lang w:val="ru-RU"/>
        </w:rPr>
        <w:id w:val="-111968665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  <w:lang w:val="en-US"/>
        </w:rPr>
      </w:sdtEndPr>
      <w:sdtContent>
        <w:p w14:paraId="5CAC5C76" w14:textId="06BEBE92" w:rsidR="003C084C" w:rsidRPr="003C084C" w:rsidRDefault="003C084C" w:rsidP="003C084C">
          <w:pPr>
            <w:pStyle w:val="aff"/>
            <w:jc w:val="center"/>
            <w:rPr>
              <w:color w:val="000000" w:themeColor="text1"/>
              <w:sz w:val="36"/>
              <w:szCs w:val="36"/>
            </w:rPr>
          </w:pPr>
          <w:r w:rsidRPr="003C084C">
            <w:rPr>
              <w:color w:val="000000" w:themeColor="text1"/>
              <w:sz w:val="36"/>
              <w:szCs w:val="36"/>
              <w:lang w:val="ru-RU"/>
            </w:rPr>
            <w:t>Оглавление</w:t>
          </w:r>
        </w:p>
        <w:p w14:paraId="562BFCCF" w14:textId="4CA1AA9C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499573" w:history="1">
            <w:r w:rsidRPr="001F7E31">
              <w:rPr>
                <w:rStyle w:val="aff8"/>
                <w:rFonts w:eastAsiaTheme="majorEastAsia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7DEB" w14:textId="3594E566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499574" w:history="1">
            <w:r w:rsidRPr="001F7E31">
              <w:rPr>
                <w:rStyle w:val="aff8"/>
                <w:rFonts w:eastAsiaTheme="majorEastAsia"/>
                <w:noProof/>
                <w:lang w:val="ru-RU"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8FB7" w14:textId="7897EA73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499575" w:history="1">
            <w:r w:rsidRPr="001F7E31">
              <w:rPr>
                <w:rStyle w:val="aff8"/>
                <w:rFonts w:eastAsiaTheme="majorEastAsia"/>
                <w:noProof/>
                <w:lang w:val="ru-RU"/>
              </w:rPr>
              <w:t>Алгоритм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33652" w14:textId="5F4ED40D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499576" w:history="1">
            <w:r w:rsidRPr="001F7E31">
              <w:rPr>
                <w:rStyle w:val="aff8"/>
                <w:rFonts w:eastAsiaTheme="majorEastAsia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D5A2" w14:textId="54E83959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499577" w:history="1">
            <w:r w:rsidRPr="001F7E31">
              <w:rPr>
                <w:rStyle w:val="aff8"/>
                <w:rFonts w:eastAsiaTheme="majorEastAsia"/>
                <w:noProof/>
                <w:lang w:val="ru-RU"/>
              </w:rPr>
              <w:t>Результаты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8CC9" w14:textId="78DEA923" w:rsidR="003C084C" w:rsidRDefault="003C084C">
          <w:pPr>
            <w:pStyle w:val="38"/>
            <w:tabs>
              <w:tab w:val="right" w:leader="dot" w:pos="9679"/>
            </w:tabs>
            <w:rPr>
              <w:noProof/>
            </w:rPr>
          </w:pPr>
          <w:hyperlink w:anchor="_Toc242499578" w:history="1">
            <w:r w:rsidRPr="001F7E31">
              <w:rPr>
                <w:rStyle w:val="aff8"/>
                <w:rFonts w:eastAsiaTheme="majorEastAsia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_Toc242499578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41260" w14:textId="110BA4D2" w:rsidR="003C084C" w:rsidRDefault="003C084C">
          <w:r>
            <w:rPr>
              <w:b/>
              <w:bCs/>
            </w:rPr>
            <w:fldChar w:fldCharType="end"/>
          </w:r>
        </w:p>
      </w:sdtContent>
    </w:sdt>
    <w:p w14:paraId="20EECE3B" w14:textId="77777777" w:rsidR="003C084C" w:rsidRDefault="003C084C" w:rsidP="003C084C">
      <w:pPr>
        <w:pStyle w:val="31"/>
      </w:pPr>
    </w:p>
    <w:p w14:paraId="20104D5C" w14:textId="77777777" w:rsidR="003C084C" w:rsidRDefault="003C084C" w:rsidP="003C084C"/>
    <w:p w14:paraId="0B462572" w14:textId="77777777" w:rsidR="003C084C" w:rsidRDefault="003C084C" w:rsidP="003C084C"/>
    <w:p w14:paraId="6E751383" w14:textId="77777777" w:rsidR="003C084C" w:rsidRDefault="003C084C" w:rsidP="003C084C"/>
    <w:p w14:paraId="392EB764" w14:textId="77777777" w:rsidR="003C084C" w:rsidRDefault="003C084C" w:rsidP="003C084C"/>
    <w:p w14:paraId="1343BD60" w14:textId="77777777" w:rsidR="003C084C" w:rsidRDefault="003C084C" w:rsidP="003C084C"/>
    <w:p w14:paraId="402AFA85" w14:textId="77777777" w:rsidR="003C084C" w:rsidRDefault="003C084C" w:rsidP="003C084C"/>
    <w:p w14:paraId="7BBB9248" w14:textId="77777777" w:rsidR="003C084C" w:rsidRDefault="003C084C" w:rsidP="003C084C"/>
    <w:p w14:paraId="07047B1B" w14:textId="77777777" w:rsidR="003C084C" w:rsidRDefault="003C084C" w:rsidP="003C084C"/>
    <w:p w14:paraId="6A2CF4B3" w14:textId="77777777" w:rsidR="003C084C" w:rsidRDefault="003C084C" w:rsidP="003C084C"/>
    <w:p w14:paraId="5D91B702" w14:textId="77777777" w:rsidR="003C084C" w:rsidRDefault="003C084C" w:rsidP="003C084C"/>
    <w:p w14:paraId="2DDEE723" w14:textId="77777777" w:rsidR="003C084C" w:rsidRDefault="003C084C" w:rsidP="003C084C"/>
    <w:p w14:paraId="759996F8" w14:textId="77777777" w:rsidR="003C084C" w:rsidRDefault="003C084C" w:rsidP="003C084C"/>
    <w:p w14:paraId="4AAAB394" w14:textId="77777777" w:rsidR="003C084C" w:rsidRDefault="003C084C" w:rsidP="003C084C"/>
    <w:p w14:paraId="4C6E73E4" w14:textId="77777777" w:rsidR="003C084C" w:rsidRDefault="003C084C" w:rsidP="003C084C"/>
    <w:p w14:paraId="716CBE99" w14:textId="77777777" w:rsidR="003C084C" w:rsidRPr="003C084C" w:rsidRDefault="003C084C" w:rsidP="003C084C"/>
    <w:p w14:paraId="4D0005FC" w14:textId="41E247F1" w:rsidR="00C24B75" w:rsidRPr="003C084C" w:rsidRDefault="00000000" w:rsidP="003C084C">
      <w:pPr>
        <w:pStyle w:val="31"/>
      </w:pPr>
      <w:bookmarkStart w:id="1" w:name="_Toc242499573"/>
      <w:r w:rsidRPr="003C084C">
        <w:lastRenderedPageBreak/>
        <w:t>Цель работы</w:t>
      </w:r>
      <w:bookmarkEnd w:id="1"/>
    </w:p>
    <w:p w14:paraId="14F27EF3" w14:textId="77777777" w:rsidR="00C24B75" w:rsidRPr="003C084C" w:rsidRDefault="00000000" w:rsidP="003C084C">
      <w:pPr>
        <w:jc w:val="both"/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>Практика в организации итерационных и арифметических циклов.</w:t>
      </w:r>
    </w:p>
    <w:p w14:paraId="0457CDBB" w14:textId="77777777" w:rsidR="003C084C" w:rsidRPr="003C084C" w:rsidRDefault="003C084C">
      <w:pPr>
        <w:rPr>
          <w:rFonts w:cs="Times New Roman"/>
          <w:lang w:val="ru-RU"/>
        </w:rPr>
      </w:pPr>
    </w:p>
    <w:p w14:paraId="35FCE10E" w14:textId="77777777" w:rsidR="00C24B75" w:rsidRPr="003C084C" w:rsidRDefault="00000000" w:rsidP="003C084C">
      <w:pPr>
        <w:pStyle w:val="31"/>
        <w:rPr>
          <w:lang w:val="ru-RU"/>
        </w:rPr>
      </w:pPr>
      <w:bookmarkStart w:id="2" w:name="_Toc242499574"/>
      <w:r w:rsidRPr="003C084C">
        <w:rPr>
          <w:lang w:val="ru-RU"/>
        </w:rPr>
        <w:t>Постановка задачи</w:t>
      </w:r>
      <w:bookmarkEnd w:id="2"/>
    </w:p>
    <w:p w14:paraId="1DA0F859" w14:textId="276D12E7" w:rsidR="00C24B75" w:rsidRDefault="00000000" w:rsidP="003C084C">
      <w:pPr>
        <w:jc w:val="both"/>
        <w:rPr>
          <w:rFonts w:cs="Times New Roman"/>
        </w:rPr>
      </w:pPr>
      <w:r w:rsidRPr="003C084C">
        <w:rPr>
          <w:rFonts w:cs="Times New Roman"/>
          <w:lang w:val="ru-RU"/>
        </w:rPr>
        <w:t xml:space="preserve">Вычислить функцию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= ((1 +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²) / 2) · </w:t>
      </w:r>
      <w:r w:rsidRPr="003C084C">
        <w:rPr>
          <w:rFonts w:cs="Times New Roman"/>
        </w:rPr>
        <w:t>arctg</w:t>
      </w:r>
      <w:r w:rsidRPr="003C084C">
        <w:rPr>
          <w:rFonts w:cs="Times New Roman"/>
          <w:lang w:val="ru-RU"/>
        </w:rPr>
        <w:t>(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) −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 / 2 на отрезке 0,1 ≤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 ≤ 1 с шагом </w:t>
      </w:r>
      <w:r w:rsidRPr="003C084C">
        <w:rPr>
          <w:rFonts w:cs="Times New Roman"/>
        </w:rPr>
        <w:t>h</w:t>
      </w:r>
      <w:r w:rsidRPr="003C084C">
        <w:rPr>
          <w:rFonts w:cs="Times New Roman"/>
          <w:lang w:val="ru-RU"/>
        </w:rPr>
        <w:t xml:space="preserve"> = (1 − 0,1) / 9 = 0,1. Для суммы </w:t>
      </w:r>
      <w:r w:rsidRPr="003C084C">
        <w:rPr>
          <w:rFonts w:cs="Times New Roman"/>
        </w:rPr>
        <w:t>SN</w:t>
      </w:r>
      <w:r w:rsidRPr="003C084C">
        <w:rPr>
          <w:rFonts w:cs="Times New Roman"/>
          <w:lang w:val="ru-RU"/>
        </w:rPr>
        <w:t xml:space="preserve"> использовать 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 = 30 слагаемых, для суммы </w:t>
      </w:r>
      <w:r w:rsidRPr="003C084C">
        <w:rPr>
          <w:rFonts w:cs="Times New Roman"/>
        </w:rPr>
        <w:t>SE</w:t>
      </w:r>
      <w:r w:rsidRPr="003C084C">
        <w:rPr>
          <w:rFonts w:cs="Times New Roman"/>
          <w:lang w:val="ru-RU"/>
        </w:rPr>
        <w:t xml:space="preserve"> суммировать ряд до достижения условия |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ₙ| &lt;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 xml:space="preserve">, где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 xml:space="preserve"> = 0,0001.</w:t>
      </w:r>
    </w:p>
    <w:p w14:paraId="3483E259" w14:textId="77777777" w:rsidR="003C084C" w:rsidRPr="003C084C" w:rsidRDefault="003C084C" w:rsidP="003C084C">
      <w:pPr>
        <w:jc w:val="both"/>
        <w:rPr>
          <w:rFonts w:cs="Times New Roman"/>
        </w:rPr>
      </w:pPr>
    </w:p>
    <w:p w14:paraId="43642F12" w14:textId="77777777" w:rsidR="00C24B75" w:rsidRPr="003C084C" w:rsidRDefault="00000000" w:rsidP="003C084C">
      <w:pPr>
        <w:jc w:val="center"/>
        <w:rPr>
          <w:rFonts w:cs="Times New Roman"/>
          <w:lang w:val="ru-RU"/>
        </w:rPr>
      </w:pPr>
      <w:r w:rsidRPr="003C084C">
        <w:rPr>
          <w:rFonts w:cs="Times New Roman"/>
          <w:i/>
        </w:rPr>
        <w:t>y</w:t>
      </w:r>
      <w:r w:rsidRPr="003C084C">
        <w:rPr>
          <w:rFonts w:cs="Times New Roman"/>
          <w:i/>
          <w:lang w:val="ru-RU"/>
        </w:rPr>
        <w:t xml:space="preserve"> = (1 + </w:t>
      </w:r>
      <w:r w:rsidRPr="003C084C">
        <w:rPr>
          <w:rFonts w:cs="Times New Roman"/>
          <w:i/>
        </w:rPr>
        <w:t>x</w:t>
      </w:r>
      <w:r w:rsidRPr="003C084C">
        <w:rPr>
          <w:rFonts w:cs="Times New Roman"/>
          <w:i/>
          <w:lang w:val="ru-RU"/>
        </w:rPr>
        <w:t xml:space="preserve">²)/2 · </w:t>
      </w:r>
      <w:r w:rsidRPr="003C084C">
        <w:rPr>
          <w:rFonts w:cs="Times New Roman"/>
          <w:i/>
        </w:rPr>
        <w:t>arctg</w:t>
      </w:r>
      <w:r w:rsidRPr="003C084C">
        <w:rPr>
          <w:rFonts w:cs="Times New Roman"/>
          <w:i/>
          <w:lang w:val="ru-RU"/>
        </w:rPr>
        <w:t>(</w:t>
      </w:r>
      <w:r w:rsidRPr="003C084C">
        <w:rPr>
          <w:rFonts w:cs="Times New Roman"/>
          <w:i/>
        </w:rPr>
        <w:t>x</w:t>
      </w:r>
      <w:r w:rsidRPr="003C084C">
        <w:rPr>
          <w:rFonts w:cs="Times New Roman"/>
          <w:i/>
          <w:lang w:val="ru-RU"/>
        </w:rPr>
        <w:t xml:space="preserve">) − </w:t>
      </w:r>
      <w:r w:rsidRPr="003C084C">
        <w:rPr>
          <w:rFonts w:cs="Times New Roman"/>
          <w:i/>
        </w:rPr>
        <w:t>x</w:t>
      </w:r>
      <w:r w:rsidRPr="003C084C">
        <w:rPr>
          <w:rFonts w:cs="Times New Roman"/>
          <w:i/>
          <w:lang w:val="ru-RU"/>
        </w:rPr>
        <w:t>/2</w:t>
      </w:r>
    </w:p>
    <w:p w14:paraId="0F034150" w14:textId="77777777" w:rsidR="003C084C" w:rsidRDefault="003C084C" w:rsidP="003C084C">
      <w:pPr>
        <w:jc w:val="both"/>
        <w:rPr>
          <w:rFonts w:cs="Times New Roman"/>
        </w:rPr>
      </w:pPr>
    </w:p>
    <w:p w14:paraId="756E9CFA" w14:textId="428F502A" w:rsidR="00C24B75" w:rsidRPr="003C084C" w:rsidRDefault="00000000" w:rsidP="003C084C">
      <w:pPr>
        <w:jc w:val="both"/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>Разложение функции в степенной ряд, указанное в таблице вариантов:</w:t>
      </w:r>
    </w:p>
    <w:p w14:paraId="4F091EAE" w14:textId="77777777" w:rsidR="003C084C" w:rsidRDefault="003C084C" w:rsidP="003C084C">
      <w:pPr>
        <w:jc w:val="both"/>
        <w:rPr>
          <w:rFonts w:cs="Times New Roman"/>
        </w:rPr>
      </w:pPr>
    </w:p>
    <w:p w14:paraId="2F89220D" w14:textId="0AED5CAD" w:rsidR="00C24B75" w:rsidRPr="003C084C" w:rsidRDefault="00000000" w:rsidP="003C084C">
      <w:pPr>
        <w:jc w:val="center"/>
        <w:rPr>
          <w:rFonts w:cs="Times New Roman"/>
          <w:lang w:val="ru-RU"/>
        </w:rPr>
      </w:pPr>
      <w:r w:rsidRPr="003C084C">
        <w:rPr>
          <w:rFonts w:cs="Times New Roman"/>
        </w:rPr>
        <w:t>S</w:t>
      </w:r>
      <w:r w:rsidRPr="003C084C">
        <w:rPr>
          <w:rFonts w:cs="Times New Roman"/>
          <w:lang w:val="ru-RU"/>
        </w:rPr>
        <w:t xml:space="preserve"> =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³/3 −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⁵/15 + … + (−1)ⁿ⁺¹ ·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²ⁿ⁺¹/(4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>² − 1)</w:t>
      </w:r>
    </w:p>
    <w:p w14:paraId="6C58D840" w14:textId="77777777" w:rsidR="003C084C" w:rsidRDefault="003C084C" w:rsidP="003C084C">
      <w:pPr>
        <w:jc w:val="both"/>
        <w:rPr>
          <w:rFonts w:cs="Times New Roman"/>
        </w:rPr>
      </w:pPr>
    </w:p>
    <w:p w14:paraId="3AEC10AF" w14:textId="2BEADE24" w:rsidR="00C24B75" w:rsidRDefault="00000000" w:rsidP="003C084C">
      <w:pPr>
        <w:jc w:val="both"/>
        <w:rPr>
          <w:rFonts w:cs="Times New Roman"/>
        </w:rPr>
      </w:pPr>
      <w:r w:rsidRPr="003C084C">
        <w:rPr>
          <w:rFonts w:cs="Times New Roman"/>
          <w:lang w:val="ru-RU"/>
        </w:rPr>
        <w:t xml:space="preserve">Точное значение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вычисляется по исходной формуле функции с использованием </w:t>
      </w:r>
      <w:r w:rsidRPr="003C084C">
        <w:rPr>
          <w:rFonts w:cs="Times New Roman"/>
        </w:rPr>
        <w:t>Math</w:t>
      </w:r>
      <w:r w:rsidRPr="003C084C">
        <w:rPr>
          <w:rFonts w:cs="Times New Roman"/>
          <w:lang w:val="ru-RU"/>
        </w:rPr>
        <w:t>.</w:t>
      </w:r>
      <w:r w:rsidRPr="003C084C">
        <w:rPr>
          <w:rFonts w:cs="Times New Roman"/>
        </w:rPr>
        <w:t>Atan</w:t>
      </w:r>
      <w:r w:rsidRPr="003C084C">
        <w:rPr>
          <w:rFonts w:cs="Times New Roman"/>
          <w:lang w:val="ru-RU"/>
        </w:rPr>
        <w:t>(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).</w:t>
      </w:r>
    </w:p>
    <w:p w14:paraId="6B1439CA" w14:textId="77777777" w:rsidR="003C084C" w:rsidRPr="003C084C" w:rsidRDefault="003C084C" w:rsidP="003C084C">
      <w:pPr>
        <w:jc w:val="both"/>
        <w:rPr>
          <w:rFonts w:cs="Times New Roman"/>
        </w:rPr>
      </w:pPr>
    </w:p>
    <w:p w14:paraId="0D48D9C0" w14:textId="77777777" w:rsidR="00C24B75" w:rsidRPr="003C084C" w:rsidRDefault="00000000" w:rsidP="003C084C">
      <w:pPr>
        <w:pStyle w:val="31"/>
        <w:rPr>
          <w:lang w:val="ru-RU"/>
        </w:rPr>
      </w:pPr>
      <w:bookmarkStart w:id="3" w:name="_Toc242499575"/>
      <w:r w:rsidRPr="003C084C">
        <w:rPr>
          <w:lang w:val="ru-RU"/>
        </w:rPr>
        <w:t>Алгоритм программы</w:t>
      </w:r>
      <w:bookmarkEnd w:id="3"/>
    </w:p>
    <w:p w14:paraId="3ED65BDD" w14:textId="77777777" w:rsidR="00C24B75" w:rsidRDefault="00000000">
      <w:pPr>
        <w:rPr>
          <w:rFonts w:cs="Times New Roman"/>
        </w:rPr>
      </w:pPr>
      <w:r w:rsidRPr="003C084C">
        <w:rPr>
          <w:rFonts w:cs="Times New Roman"/>
          <w:lang w:val="ru-RU"/>
        </w:rPr>
        <w:t xml:space="preserve">Для вычисления членов ряда применяется рекуррентное соотношение, позволяющее получать следующий член из предыдущего без вычисления степеней и знаменателей заново. Для 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-го члена 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ₙ = (−1)ⁿ⁺¹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²ⁿ⁺¹/(4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>² − 1) используется формула:</w:t>
      </w:r>
    </w:p>
    <w:p w14:paraId="6E489BA6" w14:textId="77777777" w:rsidR="003C084C" w:rsidRPr="003C084C" w:rsidRDefault="003C084C">
      <w:pPr>
        <w:rPr>
          <w:rFonts w:cs="Times New Roman"/>
        </w:rPr>
      </w:pPr>
    </w:p>
    <w:p w14:paraId="408F0135" w14:textId="77777777" w:rsidR="00C24B75" w:rsidRDefault="00000000">
      <w:pPr>
        <w:jc w:val="center"/>
        <w:rPr>
          <w:rFonts w:cs="Times New Roman"/>
        </w:rPr>
      </w:pP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₁ =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³/3;   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>ₙ = −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ₙ₋₁ ·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² · (4(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>−1)² − 1)/(4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² − 1), 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 ≥ 2.</w:t>
      </w:r>
    </w:p>
    <w:p w14:paraId="6DB3158D" w14:textId="77777777" w:rsidR="003C084C" w:rsidRPr="003C084C" w:rsidRDefault="003C084C">
      <w:pPr>
        <w:jc w:val="center"/>
        <w:rPr>
          <w:rFonts w:cs="Times New Roman"/>
        </w:rPr>
      </w:pPr>
    </w:p>
    <w:p w14:paraId="492E1283" w14:textId="77777777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lastRenderedPageBreak/>
        <w:t xml:space="preserve">1. Задать границы 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 = 0,1 и </w:t>
      </w:r>
      <w:r w:rsidRPr="003C084C">
        <w:rPr>
          <w:rFonts w:cs="Times New Roman"/>
        </w:rPr>
        <w:t>b</w:t>
      </w:r>
      <w:r w:rsidRPr="003C084C">
        <w:rPr>
          <w:rFonts w:cs="Times New Roman"/>
          <w:lang w:val="ru-RU"/>
        </w:rPr>
        <w:t xml:space="preserve"> = 1, число слагаемых 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 = 30, точность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 xml:space="preserve"> = 0,0001 и шаг </w:t>
      </w:r>
      <w:r w:rsidRPr="003C084C">
        <w:rPr>
          <w:rFonts w:cs="Times New Roman"/>
        </w:rPr>
        <w:t>h</w:t>
      </w:r>
      <w:r w:rsidRPr="003C084C">
        <w:rPr>
          <w:rFonts w:cs="Times New Roman"/>
          <w:lang w:val="ru-RU"/>
        </w:rPr>
        <w:t xml:space="preserve"> = (</w:t>
      </w:r>
      <w:r w:rsidRPr="003C084C">
        <w:rPr>
          <w:rFonts w:cs="Times New Roman"/>
        </w:rPr>
        <w:t>b</w:t>
      </w:r>
      <w:r w:rsidRPr="003C084C">
        <w:rPr>
          <w:rFonts w:cs="Times New Roman"/>
          <w:lang w:val="ru-RU"/>
        </w:rPr>
        <w:t xml:space="preserve"> − 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>)/9.</w:t>
      </w:r>
    </w:p>
    <w:p w14:paraId="078917A4" w14:textId="77777777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 xml:space="preserve">2. Для каждого из 10 значений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 = </w:t>
      </w:r>
      <w:r w:rsidRPr="003C084C">
        <w:rPr>
          <w:rFonts w:cs="Times New Roman"/>
        </w:rPr>
        <w:t>a</w:t>
      </w:r>
      <w:r w:rsidRPr="003C084C">
        <w:rPr>
          <w:rFonts w:cs="Times New Roman"/>
          <w:lang w:val="ru-RU"/>
        </w:rPr>
        <w:t xml:space="preserve"> + </w:t>
      </w:r>
      <w:r w:rsidRPr="003C084C">
        <w:rPr>
          <w:rFonts w:cs="Times New Roman"/>
        </w:rPr>
        <w:t>i</w:t>
      </w:r>
      <w:r w:rsidRPr="003C084C">
        <w:rPr>
          <w:rFonts w:cs="Times New Roman"/>
          <w:lang w:val="ru-RU"/>
        </w:rPr>
        <w:t>·</w:t>
      </w:r>
      <w:r w:rsidRPr="003C084C">
        <w:rPr>
          <w:rFonts w:cs="Times New Roman"/>
        </w:rPr>
        <w:t>h</w:t>
      </w:r>
      <w:r w:rsidRPr="003C084C">
        <w:rPr>
          <w:rFonts w:cs="Times New Roman"/>
          <w:lang w:val="ru-RU"/>
        </w:rPr>
        <w:t xml:space="preserve">, где </w:t>
      </w:r>
      <w:r w:rsidRPr="003C084C">
        <w:rPr>
          <w:rFonts w:cs="Times New Roman"/>
        </w:rPr>
        <w:t>i</w:t>
      </w:r>
      <w:r w:rsidRPr="003C084C">
        <w:rPr>
          <w:rFonts w:cs="Times New Roman"/>
          <w:lang w:val="ru-RU"/>
        </w:rPr>
        <w:t xml:space="preserve"> = 0…9, вычислить сумму </w:t>
      </w:r>
      <w:r w:rsidRPr="003C084C">
        <w:rPr>
          <w:rFonts w:cs="Times New Roman"/>
        </w:rPr>
        <w:t>SN</w:t>
      </w:r>
      <w:r w:rsidRPr="003C084C">
        <w:rPr>
          <w:rFonts w:cs="Times New Roman"/>
          <w:lang w:val="ru-RU"/>
        </w:rPr>
        <w:t xml:space="preserve"> из 30 слагаемых.</w:t>
      </w:r>
    </w:p>
    <w:p w14:paraId="315C9F35" w14:textId="77777777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 xml:space="preserve">3. Для того же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 вычислить сумму </w:t>
      </w:r>
      <w:r w:rsidRPr="003C084C">
        <w:rPr>
          <w:rFonts w:cs="Times New Roman"/>
        </w:rPr>
        <w:t>SE</w:t>
      </w:r>
      <w:r w:rsidRPr="003C084C">
        <w:rPr>
          <w:rFonts w:cs="Times New Roman"/>
          <w:lang w:val="ru-RU"/>
        </w:rPr>
        <w:t xml:space="preserve">, добавляя члены ряда, пока модуль очередного слагаемого не станет меньше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>.</w:t>
      </w:r>
    </w:p>
    <w:p w14:paraId="495489AC" w14:textId="7AC49193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 xml:space="preserve">4. Вычислить точное значение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= ((1 +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²)/2)·</w:t>
      </w:r>
      <w:r w:rsidRPr="003C084C">
        <w:rPr>
          <w:rFonts w:cs="Times New Roman"/>
        </w:rPr>
        <w:t>a</w:t>
      </w:r>
      <w:r w:rsidR="003C084C">
        <w:rPr>
          <w:rFonts w:cs="Times New Roman"/>
        </w:rPr>
        <w:t>rc</w:t>
      </w:r>
      <w:r w:rsidRPr="003C084C">
        <w:rPr>
          <w:rFonts w:cs="Times New Roman"/>
        </w:rPr>
        <w:t>t</w:t>
      </w:r>
      <w:r w:rsidR="003C084C">
        <w:rPr>
          <w:rFonts w:cs="Times New Roman"/>
        </w:rPr>
        <w:t>g</w:t>
      </w:r>
      <w:r w:rsidRPr="003C084C">
        <w:rPr>
          <w:rFonts w:cs="Times New Roman"/>
          <w:lang w:val="ru-RU"/>
        </w:rPr>
        <w:t>(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) −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/2.</w:t>
      </w:r>
    </w:p>
    <w:p w14:paraId="4B326805" w14:textId="77777777" w:rsidR="00C24B75" w:rsidRDefault="00000000">
      <w:pPr>
        <w:rPr>
          <w:rFonts w:cs="Times New Roman"/>
        </w:rPr>
      </w:pPr>
      <w:r w:rsidRPr="003C084C">
        <w:rPr>
          <w:rFonts w:cs="Times New Roman"/>
          <w:lang w:val="ru-RU"/>
        </w:rPr>
        <w:t xml:space="preserve">5. Вывести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, </w:t>
      </w:r>
      <w:r w:rsidRPr="003C084C">
        <w:rPr>
          <w:rFonts w:cs="Times New Roman"/>
        </w:rPr>
        <w:t>SN</w:t>
      </w:r>
      <w:r w:rsidRPr="003C084C">
        <w:rPr>
          <w:rFonts w:cs="Times New Roman"/>
          <w:lang w:val="ru-RU"/>
        </w:rPr>
        <w:t xml:space="preserve">, </w:t>
      </w:r>
      <w:r w:rsidRPr="003C084C">
        <w:rPr>
          <w:rFonts w:cs="Times New Roman"/>
        </w:rPr>
        <w:t>SE</w:t>
      </w:r>
      <w:r w:rsidRPr="003C084C">
        <w:rPr>
          <w:rFonts w:cs="Times New Roman"/>
          <w:lang w:val="ru-RU"/>
        </w:rPr>
        <w:t xml:space="preserve"> и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с шестью знаками после запятой и перейти к следующему значению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.</w:t>
      </w:r>
    </w:p>
    <w:p w14:paraId="091B71A5" w14:textId="77777777" w:rsidR="003C084C" w:rsidRPr="003C084C" w:rsidRDefault="003C084C">
      <w:pPr>
        <w:rPr>
          <w:rFonts w:cs="Times New Roman"/>
        </w:rPr>
      </w:pPr>
    </w:p>
    <w:p w14:paraId="67CD6E2B" w14:textId="77777777" w:rsidR="00C24B75" w:rsidRDefault="00000000" w:rsidP="003C084C">
      <w:pPr>
        <w:pStyle w:val="31"/>
      </w:pPr>
      <w:bookmarkStart w:id="4" w:name="_Toc242499576"/>
      <w:r w:rsidRPr="003C084C">
        <w:t>Текст программы</w:t>
      </w:r>
      <w:bookmarkEnd w:id="4"/>
    </w:p>
    <w:p w14:paraId="7E336008" w14:textId="77777777" w:rsidR="003C084C" w:rsidRPr="003C084C" w:rsidRDefault="003C084C" w:rsidP="003C084C"/>
    <w:p w14:paraId="5E7A2CAF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>using System;</w:t>
      </w:r>
    </w:p>
    <w:p w14:paraId="10111689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7A9A3AE4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>class Programm</w:t>
      </w:r>
    </w:p>
    <w:p w14:paraId="09D234B8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>{</w:t>
      </w:r>
    </w:p>
    <w:p w14:paraId="603D1BEE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static void Main(string[] args)</w:t>
      </w:r>
    </w:p>
    <w:p w14:paraId="2365764B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{</w:t>
      </w:r>
    </w:p>
    <w:p w14:paraId="0677E641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const double E = 0.0001;</w:t>
      </w:r>
    </w:p>
    <w:p w14:paraId="40C8F845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double X, Y, SN = 0, SE = 0;</w:t>
      </w:r>
    </w:p>
    <w:p w14:paraId="78E952CB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const int N = 30;</w:t>
      </w:r>
    </w:p>
    <w:p w14:paraId="2A1A2CE2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4938ACBF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for (X = 0.1; X &lt;= 1; X += 0.1)</w:t>
      </w:r>
    </w:p>
    <w:p w14:paraId="1E4802A4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{   </w:t>
      </w:r>
    </w:p>
    <w:p w14:paraId="4B9A0C98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for (int i = 1; i &lt;= N; i++) SN += Math.Pow(-1, i + 1)</w:t>
      </w:r>
    </w:p>
    <w:p w14:paraId="6FE1F3D7" w14:textId="1DE34C93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  <w:r w:rsidRPr="003C084C">
        <w:rPr>
          <w:rFonts w:eastAsia="Courier New" w:cs="Times New Roman"/>
          <w:sz w:val="24"/>
          <w:szCs w:val="24"/>
          <w:lang w:val="ru-RU"/>
        </w:rPr>
        <w:t xml:space="preserve">                    * Math.Pow(X, 2 * i + 1) / (4 * i * i - 1);            // Рассчет суммы с заданным кол</w:t>
      </w:r>
      <w:r w:rsidRPr="003C084C">
        <w:rPr>
          <w:rFonts w:eastAsia="Courier New" w:cs="Times New Roman"/>
          <w:sz w:val="24"/>
          <w:szCs w:val="24"/>
          <w:lang w:val="ru-RU"/>
        </w:rPr>
        <w:t>-</w:t>
      </w:r>
      <w:r w:rsidRPr="003C084C">
        <w:rPr>
          <w:rFonts w:eastAsia="Courier New" w:cs="Times New Roman"/>
          <w:sz w:val="24"/>
          <w:szCs w:val="24"/>
          <w:lang w:val="ru-RU"/>
        </w:rPr>
        <w:t>вом</w:t>
      </w:r>
    </w:p>
    <w:p w14:paraId="4A546A07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</w:p>
    <w:p w14:paraId="2374702D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  <w:lang w:val="ru-RU"/>
        </w:rPr>
        <w:t xml:space="preserve">            </w:t>
      </w:r>
      <w:r w:rsidRPr="003C084C">
        <w:rPr>
          <w:rFonts w:eastAsia="Courier New" w:cs="Times New Roman"/>
          <w:sz w:val="24"/>
          <w:szCs w:val="24"/>
        </w:rPr>
        <w:t>double term = Math.Pow(X, 3) / 3;</w:t>
      </w:r>
    </w:p>
    <w:p w14:paraId="45003BD3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int n = 1;</w:t>
      </w:r>
    </w:p>
    <w:p w14:paraId="3503E073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70C66A99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while (term &gt;= E)</w:t>
      </w:r>
    </w:p>
    <w:p w14:paraId="06F47316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{</w:t>
      </w:r>
    </w:p>
    <w:p w14:paraId="6AEFBE13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    SE += term;</w:t>
      </w:r>
    </w:p>
    <w:p w14:paraId="0A5BC9C1" w14:textId="5AF186E9" w:rsid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    ++n;</w:t>
      </w:r>
    </w:p>
    <w:p w14:paraId="483541C6" w14:textId="77777777" w:rsid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2970918E" w14:textId="5E8CB77F" w:rsid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// </w:t>
      </w:r>
      <w:r w:rsidRPr="003C084C">
        <w:rPr>
          <w:rFonts w:eastAsia="Courier New" w:cs="Times New Roman"/>
          <w:sz w:val="24"/>
          <w:szCs w:val="24"/>
          <w:lang w:val="ru-RU"/>
        </w:rPr>
        <w:t>Рассчет</w:t>
      </w:r>
      <w:r w:rsidRPr="003C084C">
        <w:rPr>
          <w:rFonts w:eastAsia="Courier New" w:cs="Times New Roman"/>
          <w:sz w:val="24"/>
          <w:szCs w:val="24"/>
        </w:rPr>
        <w:t xml:space="preserve"> </w:t>
      </w:r>
      <w:r w:rsidRPr="003C084C">
        <w:rPr>
          <w:rFonts w:eastAsia="Courier New" w:cs="Times New Roman"/>
          <w:sz w:val="24"/>
          <w:szCs w:val="24"/>
          <w:lang w:val="ru-RU"/>
        </w:rPr>
        <w:t>суммы</w:t>
      </w:r>
      <w:r w:rsidRPr="003C084C">
        <w:rPr>
          <w:rFonts w:eastAsia="Courier New" w:cs="Times New Roman"/>
          <w:sz w:val="24"/>
          <w:szCs w:val="24"/>
        </w:rPr>
        <w:t xml:space="preserve"> </w:t>
      </w:r>
      <w:r w:rsidRPr="003C084C">
        <w:rPr>
          <w:rFonts w:eastAsia="Courier New" w:cs="Times New Roman"/>
          <w:sz w:val="24"/>
          <w:szCs w:val="24"/>
          <w:lang w:val="ru-RU"/>
        </w:rPr>
        <w:t>по</w:t>
      </w:r>
      <w:r w:rsidRPr="003C084C">
        <w:rPr>
          <w:rFonts w:eastAsia="Courier New" w:cs="Times New Roman"/>
          <w:sz w:val="24"/>
          <w:szCs w:val="24"/>
        </w:rPr>
        <w:t xml:space="preserve"> </w:t>
      </w:r>
      <w:r w:rsidRPr="003C084C">
        <w:rPr>
          <w:rFonts w:eastAsia="Courier New" w:cs="Times New Roman"/>
          <w:sz w:val="24"/>
          <w:szCs w:val="24"/>
          <w:lang w:val="ru-RU"/>
        </w:rPr>
        <w:t>приближениям</w:t>
      </w:r>
    </w:p>
    <w:p w14:paraId="2D2533BB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7E57A57C" w14:textId="199EA00B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    term = Math.Pow(-1, n + 1) * Math.Pow(X, 2 * n + 1) / (4 * n * n - 1);         </w:t>
      </w:r>
    </w:p>
    <w:p w14:paraId="037484FB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lastRenderedPageBreak/>
        <w:t xml:space="preserve">            }</w:t>
      </w:r>
    </w:p>
    <w:p w14:paraId="281E3946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2A87ECBA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  <w:r w:rsidRPr="003C084C">
        <w:rPr>
          <w:rFonts w:eastAsia="Courier New" w:cs="Times New Roman"/>
          <w:sz w:val="24"/>
          <w:szCs w:val="24"/>
        </w:rPr>
        <w:t xml:space="preserve">            Y = (1 + X * X) / 2 * Math.Atan(X) - X / 2;</w:t>
      </w:r>
    </w:p>
    <w:p w14:paraId="3B915B2F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</w:rPr>
      </w:pPr>
    </w:p>
    <w:p w14:paraId="5263FC14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  <w:r w:rsidRPr="003C084C">
        <w:rPr>
          <w:rFonts w:eastAsia="Courier New" w:cs="Times New Roman"/>
          <w:sz w:val="24"/>
          <w:szCs w:val="24"/>
        </w:rPr>
        <w:t xml:space="preserve">            </w:t>
      </w:r>
      <w:r w:rsidRPr="003C084C">
        <w:rPr>
          <w:rFonts w:eastAsia="Courier New" w:cs="Times New Roman"/>
          <w:sz w:val="24"/>
          <w:szCs w:val="24"/>
          <w:lang w:val="ru-RU"/>
        </w:rPr>
        <w:t>Console.WriteLine($"{Math.Round(X * 10, 0)}) X = {Math.Round(X, 1),-15:F8} SN = {SN, -15:F8} SE = {SE, -15:F8} Y = {Y, -15:F8}");</w:t>
      </w:r>
    </w:p>
    <w:p w14:paraId="60CA7B95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  <w:r w:rsidRPr="003C084C">
        <w:rPr>
          <w:rFonts w:eastAsia="Courier New" w:cs="Times New Roman"/>
          <w:sz w:val="24"/>
          <w:szCs w:val="24"/>
          <w:lang w:val="ru-RU"/>
        </w:rPr>
        <w:t xml:space="preserve">        }</w:t>
      </w:r>
    </w:p>
    <w:p w14:paraId="52F3E7AF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  <w:r w:rsidRPr="003C084C">
        <w:rPr>
          <w:rFonts w:eastAsia="Courier New" w:cs="Times New Roman"/>
          <w:sz w:val="24"/>
          <w:szCs w:val="24"/>
          <w:lang w:val="ru-RU"/>
        </w:rPr>
        <w:t xml:space="preserve">    }</w:t>
      </w:r>
    </w:p>
    <w:p w14:paraId="720BF545" w14:textId="77777777" w:rsidR="003C084C" w:rsidRPr="003C084C" w:rsidRDefault="003C084C" w:rsidP="003C084C">
      <w:pPr>
        <w:spacing w:line="240" w:lineRule="auto"/>
        <w:rPr>
          <w:rFonts w:eastAsia="Courier New" w:cs="Times New Roman"/>
          <w:sz w:val="24"/>
          <w:szCs w:val="24"/>
          <w:lang w:val="ru-RU"/>
        </w:rPr>
      </w:pPr>
      <w:r w:rsidRPr="003C084C">
        <w:rPr>
          <w:rFonts w:eastAsia="Courier New" w:cs="Times New Roman"/>
          <w:sz w:val="24"/>
          <w:szCs w:val="24"/>
          <w:lang w:val="ru-RU"/>
        </w:rPr>
        <w:t>}</w:t>
      </w:r>
    </w:p>
    <w:p w14:paraId="4F08461B" w14:textId="4568BF28" w:rsidR="00C24B75" w:rsidRPr="003C084C" w:rsidRDefault="00C24B75">
      <w:pPr>
        <w:spacing w:line="240" w:lineRule="auto"/>
        <w:rPr>
          <w:rFonts w:cs="Times New Roman"/>
          <w:sz w:val="24"/>
          <w:szCs w:val="24"/>
        </w:rPr>
      </w:pPr>
    </w:p>
    <w:p w14:paraId="773D1FFA" w14:textId="77777777" w:rsidR="003C084C" w:rsidRPr="003C084C" w:rsidRDefault="003C084C">
      <w:pPr>
        <w:jc w:val="center"/>
        <w:rPr>
          <w:rFonts w:cs="Times New Roman"/>
          <w:b/>
        </w:rPr>
      </w:pPr>
    </w:p>
    <w:p w14:paraId="0B765586" w14:textId="02C91527" w:rsidR="00C24B75" w:rsidRPr="003C084C" w:rsidRDefault="00000000" w:rsidP="003C084C">
      <w:pPr>
        <w:pStyle w:val="31"/>
        <w:rPr>
          <w:lang w:val="ru-RU"/>
        </w:rPr>
      </w:pPr>
      <w:bookmarkStart w:id="5" w:name="_Toc242499577"/>
      <w:r w:rsidRPr="003C084C">
        <w:rPr>
          <w:lang w:val="ru-RU"/>
        </w:rPr>
        <w:t>Результаты работы программы</w:t>
      </w:r>
      <w:bookmarkEnd w:id="5"/>
    </w:p>
    <w:p w14:paraId="55BBB5BE" w14:textId="77777777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 xml:space="preserve">Результаты вычислений для 10 точек представлены в таблице 1. </w:t>
      </w:r>
      <w:r w:rsidRPr="003C084C">
        <w:rPr>
          <w:rFonts w:cs="Times New Roman"/>
        </w:rPr>
        <w:t>SN</w:t>
      </w:r>
      <w:r w:rsidRPr="003C084C">
        <w:rPr>
          <w:rFonts w:cs="Times New Roman"/>
          <w:lang w:val="ru-RU"/>
        </w:rPr>
        <w:t xml:space="preserve"> — сумма 30 слагаемых ряда, </w:t>
      </w:r>
      <w:r w:rsidRPr="003C084C">
        <w:rPr>
          <w:rFonts w:cs="Times New Roman"/>
        </w:rPr>
        <w:t>SE</w:t>
      </w:r>
      <w:r w:rsidRPr="003C084C">
        <w:rPr>
          <w:rFonts w:cs="Times New Roman"/>
          <w:lang w:val="ru-RU"/>
        </w:rPr>
        <w:t xml:space="preserve"> — сумма при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 xml:space="preserve"> = 0,0001,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— точное значение функции.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935"/>
        <w:gridCol w:w="1936"/>
        <w:gridCol w:w="1936"/>
        <w:gridCol w:w="1936"/>
      </w:tblGrid>
      <w:tr w:rsidR="00C24B75" w:rsidRPr="003C084C" w14:paraId="0BFD2741" w14:textId="77777777" w:rsidTr="003C084C">
        <w:trPr>
          <w:jc w:val="center"/>
        </w:trPr>
        <w:tc>
          <w:tcPr>
            <w:tcW w:w="1938" w:type="dxa"/>
            <w:vAlign w:val="center"/>
          </w:tcPr>
          <w:p w14:paraId="1D381F7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b/>
                <w:sz w:val="20"/>
              </w:rPr>
              <w:t>№</w:t>
            </w:r>
          </w:p>
        </w:tc>
        <w:tc>
          <w:tcPr>
            <w:tcW w:w="1938" w:type="dxa"/>
            <w:vAlign w:val="center"/>
          </w:tcPr>
          <w:p w14:paraId="0D1C62EA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b/>
                <w:sz w:val="20"/>
              </w:rPr>
              <w:t>X</w:t>
            </w:r>
          </w:p>
        </w:tc>
        <w:tc>
          <w:tcPr>
            <w:tcW w:w="1938" w:type="dxa"/>
            <w:vAlign w:val="center"/>
          </w:tcPr>
          <w:p w14:paraId="150B6B73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b/>
                <w:sz w:val="20"/>
              </w:rPr>
              <w:t>SN</w:t>
            </w:r>
          </w:p>
        </w:tc>
        <w:tc>
          <w:tcPr>
            <w:tcW w:w="1938" w:type="dxa"/>
            <w:vAlign w:val="center"/>
          </w:tcPr>
          <w:p w14:paraId="7225D658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b/>
                <w:sz w:val="20"/>
              </w:rPr>
              <w:t>SE</w:t>
            </w:r>
          </w:p>
        </w:tc>
        <w:tc>
          <w:tcPr>
            <w:tcW w:w="1938" w:type="dxa"/>
            <w:vAlign w:val="center"/>
          </w:tcPr>
          <w:p w14:paraId="309CD752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b/>
                <w:sz w:val="20"/>
              </w:rPr>
              <w:t>Y</w:t>
            </w:r>
          </w:p>
        </w:tc>
      </w:tr>
      <w:tr w:rsidR="00C24B75" w:rsidRPr="003C084C" w14:paraId="6ECBC5ED" w14:textId="77777777">
        <w:trPr>
          <w:jc w:val="center"/>
        </w:trPr>
        <w:tc>
          <w:tcPr>
            <w:tcW w:w="1938" w:type="dxa"/>
            <w:vAlign w:val="center"/>
          </w:tcPr>
          <w:p w14:paraId="09D7A083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1</w:t>
            </w:r>
          </w:p>
        </w:tc>
        <w:tc>
          <w:tcPr>
            <w:tcW w:w="1938" w:type="dxa"/>
            <w:vAlign w:val="center"/>
          </w:tcPr>
          <w:p w14:paraId="30358866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</w:t>
            </w:r>
          </w:p>
        </w:tc>
        <w:tc>
          <w:tcPr>
            <w:tcW w:w="1938" w:type="dxa"/>
            <w:vAlign w:val="center"/>
          </w:tcPr>
          <w:p w14:paraId="10BE7D7C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0.000333</w:t>
            </w:r>
          </w:p>
        </w:tc>
        <w:tc>
          <w:tcPr>
            <w:tcW w:w="1938" w:type="dxa"/>
            <w:vAlign w:val="center"/>
          </w:tcPr>
          <w:p w14:paraId="76E0BC02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0.000333</w:t>
            </w:r>
          </w:p>
        </w:tc>
        <w:tc>
          <w:tcPr>
            <w:tcW w:w="1938" w:type="dxa"/>
            <w:vAlign w:val="center"/>
          </w:tcPr>
          <w:p w14:paraId="2699A13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0.000333</w:t>
            </w:r>
          </w:p>
        </w:tc>
      </w:tr>
      <w:tr w:rsidR="00C24B75" w:rsidRPr="003C084C" w14:paraId="0EF25472" w14:textId="77777777">
        <w:trPr>
          <w:jc w:val="center"/>
        </w:trPr>
        <w:tc>
          <w:tcPr>
            <w:tcW w:w="1938" w:type="dxa"/>
            <w:vAlign w:val="center"/>
          </w:tcPr>
          <w:p w14:paraId="1A74FF59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2</w:t>
            </w:r>
          </w:p>
        </w:tc>
        <w:tc>
          <w:tcPr>
            <w:tcW w:w="1938" w:type="dxa"/>
            <w:vAlign w:val="center"/>
          </w:tcPr>
          <w:p w14:paraId="1574C2B1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</w:t>
            </w:r>
          </w:p>
        </w:tc>
        <w:tc>
          <w:tcPr>
            <w:tcW w:w="1938" w:type="dxa"/>
            <w:vAlign w:val="center"/>
          </w:tcPr>
          <w:p w14:paraId="3B5DAD1C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0.002646</w:t>
            </w:r>
          </w:p>
        </w:tc>
        <w:tc>
          <w:tcPr>
            <w:tcW w:w="1938" w:type="dxa"/>
            <w:vAlign w:val="center"/>
          </w:tcPr>
          <w:p w14:paraId="13C6D67A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0.002645</w:t>
            </w:r>
          </w:p>
        </w:tc>
        <w:tc>
          <w:tcPr>
            <w:tcW w:w="1938" w:type="dxa"/>
            <w:vAlign w:val="center"/>
          </w:tcPr>
          <w:p w14:paraId="4E1ECEDA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0.002646</w:t>
            </w:r>
          </w:p>
        </w:tc>
      </w:tr>
      <w:tr w:rsidR="00C24B75" w:rsidRPr="003C084C" w14:paraId="533A1CAF" w14:textId="77777777">
        <w:trPr>
          <w:jc w:val="center"/>
        </w:trPr>
        <w:tc>
          <w:tcPr>
            <w:tcW w:w="1938" w:type="dxa"/>
            <w:vAlign w:val="center"/>
          </w:tcPr>
          <w:p w14:paraId="019E4554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3</w:t>
            </w:r>
          </w:p>
        </w:tc>
        <w:tc>
          <w:tcPr>
            <w:tcW w:w="1938" w:type="dxa"/>
            <w:vAlign w:val="center"/>
          </w:tcPr>
          <w:p w14:paraId="2FD64590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0.3</w:t>
            </w:r>
          </w:p>
        </w:tc>
        <w:tc>
          <w:tcPr>
            <w:tcW w:w="1938" w:type="dxa"/>
            <w:vAlign w:val="center"/>
          </w:tcPr>
          <w:p w14:paraId="4A3778E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0.008844</w:t>
            </w:r>
          </w:p>
        </w:tc>
        <w:tc>
          <w:tcPr>
            <w:tcW w:w="1938" w:type="dxa"/>
            <w:vAlign w:val="center"/>
          </w:tcPr>
          <w:p w14:paraId="4D274313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0.008844</w:t>
            </w:r>
          </w:p>
        </w:tc>
        <w:tc>
          <w:tcPr>
            <w:tcW w:w="1938" w:type="dxa"/>
            <w:vAlign w:val="center"/>
          </w:tcPr>
          <w:p w14:paraId="764514C1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0.008844</w:t>
            </w:r>
          </w:p>
        </w:tc>
      </w:tr>
      <w:tr w:rsidR="00C24B75" w:rsidRPr="003C084C" w14:paraId="0B022A99" w14:textId="77777777">
        <w:trPr>
          <w:jc w:val="center"/>
        </w:trPr>
        <w:tc>
          <w:tcPr>
            <w:tcW w:w="1938" w:type="dxa"/>
            <w:vAlign w:val="center"/>
          </w:tcPr>
          <w:p w14:paraId="776B470E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4</w:t>
            </w:r>
          </w:p>
        </w:tc>
        <w:tc>
          <w:tcPr>
            <w:tcW w:w="1938" w:type="dxa"/>
            <w:vAlign w:val="center"/>
          </w:tcPr>
          <w:p w14:paraId="6991C9FC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0.4</w:t>
            </w:r>
          </w:p>
        </w:tc>
        <w:tc>
          <w:tcPr>
            <w:tcW w:w="1938" w:type="dxa"/>
            <w:vAlign w:val="center"/>
          </w:tcPr>
          <w:p w14:paraId="18FEC9F3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0.020694</w:t>
            </w:r>
          </w:p>
        </w:tc>
        <w:tc>
          <w:tcPr>
            <w:tcW w:w="1938" w:type="dxa"/>
            <w:vAlign w:val="center"/>
          </w:tcPr>
          <w:p w14:paraId="01963D5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0.020697</w:t>
            </w:r>
          </w:p>
        </w:tc>
        <w:tc>
          <w:tcPr>
            <w:tcW w:w="1938" w:type="dxa"/>
            <w:vAlign w:val="center"/>
          </w:tcPr>
          <w:p w14:paraId="7BBC89D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0.020694</w:t>
            </w:r>
          </w:p>
        </w:tc>
      </w:tr>
      <w:tr w:rsidR="00C24B75" w:rsidRPr="003C084C" w14:paraId="653F215D" w14:textId="77777777">
        <w:trPr>
          <w:jc w:val="center"/>
        </w:trPr>
        <w:tc>
          <w:tcPr>
            <w:tcW w:w="1938" w:type="dxa"/>
            <w:vAlign w:val="center"/>
          </w:tcPr>
          <w:p w14:paraId="6D28F4E3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5</w:t>
            </w:r>
          </w:p>
        </w:tc>
        <w:tc>
          <w:tcPr>
            <w:tcW w:w="1938" w:type="dxa"/>
            <w:vAlign w:val="center"/>
          </w:tcPr>
          <w:p w14:paraId="5747A957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0.5</w:t>
            </w:r>
          </w:p>
        </w:tc>
        <w:tc>
          <w:tcPr>
            <w:tcW w:w="1938" w:type="dxa"/>
            <w:vAlign w:val="center"/>
          </w:tcPr>
          <w:p w14:paraId="733858A0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0.039780</w:t>
            </w:r>
          </w:p>
        </w:tc>
        <w:tc>
          <w:tcPr>
            <w:tcW w:w="1938" w:type="dxa"/>
            <w:vAlign w:val="center"/>
          </w:tcPr>
          <w:p w14:paraId="53ACF327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0.039776</w:t>
            </w:r>
          </w:p>
        </w:tc>
        <w:tc>
          <w:tcPr>
            <w:tcW w:w="1938" w:type="dxa"/>
            <w:vAlign w:val="center"/>
          </w:tcPr>
          <w:p w14:paraId="2CF8F0E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0.039780</w:t>
            </w:r>
          </w:p>
        </w:tc>
      </w:tr>
      <w:tr w:rsidR="00C24B75" w:rsidRPr="003C084C" w14:paraId="079744E1" w14:textId="77777777">
        <w:trPr>
          <w:jc w:val="center"/>
        </w:trPr>
        <w:tc>
          <w:tcPr>
            <w:tcW w:w="1938" w:type="dxa"/>
            <w:vAlign w:val="center"/>
          </w:tcPr>
          <w:p w14:paraId="41EFDD41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6</w:t>
            </w:r>
          </w:p>
        </w:tc>
        <w:tc>
          <w:tcPr>
            <w:tcW w:w="1938" w:type="dxa"/>
            <w:vAlign w:val="center"/>
          </w:tcPr>
          <w:p w14:paraId="2A07D2BE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0.6</w:t>
            </w:r>
          </w:p>
        </w:tc>
        <w:tc>
          <w:tcPr>
            <w:tcW w:w="1938" w:type="dxa"/>
            <w:vAlign w:val="center"/>
          </w:tcPr>
          <w:p w14:paraId="092C8B7C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0.067485</w:t>
            </w:r>
          </w:p>
        </w:tc>
        <w:tc>
          <w:tcPr>
            <w:tcW w:w="1938" w:type="dxa"/>
            <w:vAlign w:val="center"/>
          </w:tcPr>
          <w:p w14:paraId="0CEFB9F7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0.067492</w:t>
            </w:r>
          </w:p>
        </w:tc>
        <w:tc>
          <w:tcPr>
            <w:tcW w:w="1938" w:type="dxa"/>
            <w:vAlign w:val="center"/>
          </w:tcPr>
          <w:p w14:paraId="63BDE8C2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0.067485</w:t>
            </w:r>
          </w:p>
        </w:tc>
      </w:tr>
      <w:tr w:rsidR="00C24B75" w:rsidRPr="003C084C" w14:paraId="3F17D64B" w14:textId="77777777">
        <w:trPr>
          <w:jc w:val="center"/>
        </w:trPr>
        <w:tc>
          <w:tcPr>
            <w:tcW w:w="1938" w:type="dxa"/>
            <w:vAlign w:val="center"/>
          </w:tcPr>
          <w:p w14:paraId="513A1C84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7</w:t>
            </w:r>
          </w:p>
        </w:tc>
        <w:tc>
          <w:tcPr>
            <w:tcW w:w="1938" w:type="dxa"/>
            <w:vAlign w:val="center"/>
          </w:tcPr>
          <w:p w14:paraId="3D64D74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0.7</w:t>
            </w:r>
          </w:p>
        </w:tc>
        <w:tc>
          <w:tcPr>
            <w:tcW w:w="1938" w:type="dxa"/>
            <w:vAlign w:val="center"/>
          </w:tcPr>
          <w:p w14:paraId="60A4C5FE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0.104991</w:t>
            </w:r>
          </w:p>
        </w:tc>
        <w:tc>
          <w:tcPr>
            <w:tcW w:w="1938" w:type="dxa"/>
            <w:vAlign w:val="center"/>
          </w:tcPr>
          <w:p w14:paraId="2C4C8860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0.104973</w:t>
            </w:r>
          </w:p>
        </w:tc>
        <w:tc>
          <w:tcPr>
            <w:tcW w:w="1938" w:type="dxa"/>
            <w:vAlign w:val="center"/>
          </w:tcPr>
          <w:p w14:paraId="0F18A252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0.104991</w:t>
            </w:r>
          </w:p>
        </w:tc>
      </w:tr>
      <w:tr w:rsidR="00C24B75" w:rsidRPr="003C084C" w14:paraId="7A548BE0" w14:textId="77777777">
        <w:trPr>
          <w:jc w:val="center"/>
        </w:trPr>
        <w:tc>
          <w:tcPr>
            <w:tcW w:w="1938" w:type="dxa"/>
            <w:vAlign w:val="center"/>
          </w:tcPr>
          <w:p w14:paraId="1084BF0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8</w:t>
            </w:r>
          </w:p>
        </w:tc>
        <w:tc>
          <w:tcPr>
            <w:tcW w:w="1938" w:type="dxa"/>
            <w:vAlign w:val="center"/>
          </w:tcPr>
          <w:p w14:paraId="4FA264AF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0.8</w:t>
            </w:r>
          </w:p>
        </w:tc>
        <w:tc>
          <w:tcPr>
            <w:tcW w:w="1938" w:type="dxa"/>
            <w:vAlign w:val="center"/>
          </w:tcPr>
          <w:p w14:paraId="23FD7D4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0.153288</w:t>
            </w:r>
          </w:p>
        </w:tc>
        <w:tc>
          <w:tcPr>
            <w:tcW w:w="1938" w:type="dxa"/>
            <w:vAlign w:val="center"/>
          </w:tcPr>
          <w:p w14:paraId="4EBC796A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0.153258</w:t>
            </w:r>
          </w:p>
        </w:tc>
        <w:tc>
          <w:tcPr>
            <w:tcW w:w="1938" w:type="dxa"/>
            <w:vAlign w:val="center"/>
          </w:tcPr>
          <w:p w14:paraId="2F8AC92D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0.153288</w:t>
            </w:r>
          </w:p>
        </w:tc>
      </w:tr>
      <w:tr w:rsidR="00C24B75" w:rsidRPr="003C084C" w14:paraId="3EA4D59F" w14:textId="77777777">
        <w:trPr>
          <w:jc w:val="center"/>
        </w:trPr>
        <w:tc>
          <w:tcPr>
            <w:tcW w:w="1938" w:type="dxa"/>
            <w:vAlign w:val="center"/>
          </w:tcPr>
          <w:p w14:paraId="188709FD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9</w:t>
            </w:r>
          </w:p>
        </w:tc>
        <w:tc>
          <w:tcPr>
            <w:tcW w:w="1938" w:type="dxa"/>
            <w:vAlign w:val="center"/>
          </w:tcPr>
          <w:p w14:paraId="0F96DAE5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0.9</w:t>
            </w:r>
          </w:p>
        </w:tc>
        <w:tc>
          <w:tcPr>
            <w:tcW w:w="1938" w:type="dxa"/>
            <w:vAlign w:val="center"/>
          </w:tcPr>
          <w:p w14:paraId="29584E92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0.213197</w:t>
            </w:r>
          </w:p>
        </w:tc>
        <w:tc>
          <w:tcPr>
            <w:tcW w:w="1938" w:type="dxa"/>
            <w:vAlign w:val="center"/>
          </w:tcPr>
          <w:p w14:paraId="3BCB068A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0.213233</w:t>
            </w:r>
          </w:p>
        </w:tc>
        <w:tc>
          <w:tcPr>
            <w:tcW w:w="1938" w:type="dxa"/>
            <w:vAlign w:val="center"/>
          </w:tcPr>
          <w:p w14:paraId="76C6AB41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0.213198</w:t>
            </w:r>
          </w:p>
        </w:tc>
      </w:tr>
      <w:tr w:rsidR="00C24B75" w:rsidRPr="003C084C" w14:paraId="22899CBD" w14:textId="77777777">
        <w:trPr>
          <w:jc w:val="center"/>
        </w:trPr>
        <w:tc>
          <w:tcPr>
            <w:tcW w:w="1938" w:type="dxa"/>
            <w:vAlign w:val="center"/>
          </w:tcPr>
          <w:p w14:paraId="54A41C16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10</w:t>
            </w:r>
          </w:p>
        </w:tc>
        <w:tc>
          <w:tcPr>
            <w:tcW w:w="1938" w:type="dxa"/>
            <w:vAlign w:val="center"/>
          </w:tcPr>
          <w:p w14:paraId="36D66457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1.0</w:t>
            </w:r>
          </w:p>
        </w:tc>
        <w:tc>
          <w:tcPr>
            <w:tcW w:w="1938" w:type="dxa"/>
            <w:vAlign w:val="center"/>
          </w:tcPr>
          <w:p w14:paraId="59D42A1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0.285264</w:t>
            </w:r>
          </w:p>
        </w:tc>
        <w:tc>
          <w:tcPr>
            <w:tcW w:w="1938" w:type="dxa"/>
            <w:vAlign w:val="center"/>
          </w:tcPr>
          <w:p w14:paraId="3B60391B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0.285445</w:t>
            </w:r>
          </w:p>
        </w:tc>
        <w:tc>
          <w:tcPr>
            <w:tcW w:w="1938" w:type="dxa"/>
            <w:vAlign w:val="center"/>
          </w:tcPr>
          <w:p w14:paraId="757B9ED7" w14:textId="77777777" w:rsidR="00C24B75" w:rsidRPr="003C084C" w:rsidRDefault="00000000">
            <w:pPr>
              <w:jc w:val="center"/>
              <w:rPr>
                <w:rFonts w:cs="Times New Roman"/>
              </w:rPr>
            </w:pPr>
            <w:r w:rsidRPr="003C084C">
              <w:rPr>
                <w:rFonts w:cs="Times New Roman"/>
                <w:sz w:val="20"/>
              </w:rPr>
              <w:t>0.285398</w:t>
            </w:r>
          </w:p>
        </w:tc>
      </w:tr>
    </w:tbl>
    <w:p w14:paraId="5A719AE7" w14:textId="77777777" w:rsidR="003C084C" w:rsidRDefault="003C084C">
      <w:pPr>
        <w:jc w:val="center"/>
        <w:rPr>
          <w:rFonts w:cs="Times New Roman"/>
          <w:b/>
          <w:lang w:val="ru-RU"/>
        </w:rPr>
      </w:pPr>
    </w:p>
    <w:p w14:paraId="144EB13D" w14:textId="7F00BD78" w:rsidR="00C24B75" w:rsidRPr="003C084C" w:rsidRDefault="00000000" w:rsidP="003C084C">
      <w:pPr>
        <w:pStyle w:val="31"/>
      </w:pPr>
      <w:bookmarkStart w:id="6" w:name="_Toc242499578"/>
      <w:r w:rsidRPr="003C084C">
        <w:t>Вывод</w:t>
      </w:r>
      <w:bookmarkEnd w:id="6"/>
    </w:p>
    <w:p w14:paraId="29F23BF1" w14:textId="77777777" w:rsidR="00C24B75" w:rsidRPr="003C084C" w:rsidRDefault="00000000">
      <w:pPr>
        <w:rPr>
          <w:rFonts w:cs="Times New Roman"/>
          <w:lang w:val="ru-RU"/>
        </w:rPr>
      </w:pPr>
      <w:r w:rsidRPr="003C084C">
        <w:rPr>
          <w:rFonts w:cs="Times New Roman"/>
          <w:lang w:val="ru-RU"/>
        </w:rPr>
        <w:t xml:space="preserve">В ходе лабораторной работы реализовано вычисление функции </w:t>
      </w:r>
      <w:r w:rsidRPr="003C084C">
        <w:rPr>
          <w:rFonts w:cs="Times New Roman"/>
        </w:rPr>
        <w:t>y</w:t>
      </w:r>
      <w:r w:rsidRPr="003C084C">
        <w:rPr>
          <w:rFonts w:cs="Times New Roman"/>
          <w:lang w:val="ru-RU"/>
        </w:rPr>
        <w:t xml:space="preserve"> = ((1 +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²)/2)·</w:t>
      </w:r>
      <w:r w:rsidRPr="003C084C">
        <w:rPr>
          <w:rFonts w:cs="Times New Roman"/>
        </w:rPr>
        <w:t>arctg</w:t>
      </w:r>
      <w:r w:rsidRPr="003C084C">
        <w:rPr>
          <w:rFonts w:cs="Times New Roman"/>
          <w:lang w:val="ru-RU"/>
        </w:rPr>
        <w:t>(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) − 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 xml:space="preserve">/2 с помощью её разложения в степенной ряд. Сумма </w:t>
      </w:r>
      <w:r w:rsidRPr="003C084C">
        <w:rPr>
          <w:rFonts w:cs="Times New Roman"/>
        </w:rPr>
        <w:t>SN</w:t>
      </w:r>
      <w:r w:rsidRPr="003C084C">
        <w:rPr>
          <w:rFonts w:cs="Times New Roman"/>
          <w:lang w:val="ru-RU"/>
        </w:rPr>
        <w:t xml:space="preserve"> вычислялась для фиксированного числа слагаемых </w:t>
      </w:r>
      <w:r w:rsidRPr="003C084C">
        <w:rPr>
          <w:rFonts w:cs="Times New Roman"/>
        </w:rPr>
        <w:t>n</w:t>
      </w:r>
      <w:r w:rsidRPr="003C084C">
        <w:rPr>
          <w:rFonts w:cs="Times New Roman"/>
          <w:lang w:val="ru-RU"/>
        </w:rPr>
        <w:t xml:space="preserve"> = 30, а сумма </w:t>
      </w:r>
      <w:r w:rsidRPr="003C084C">
        <w:rPr>
          <w:rFonts w:cs="Times New Roman"/>
        </w:rPr>
        <w:t>SE</w:t>
      </w:r>
      <w:r w:rsidRPr="003C084C">
        <w:rPr>
          <w:rFonts w:cs="Times New Roman"/>
          <w:lang w:val="ru-RU"/>
        </w:rPr>
        <w:t xml:space="preserve"> — до тех пор, пока модуль очередного слагаемого не становился меньше </w:t>
      </w:r>
      <w:r w:rsidRPr="003C084C">
        <w:rPr>
          <w:rFonts w:cs="Times New Roman"/>
        </w:rPr>
        <w:t>ε</w:t>
      </w:r>
      <w:r w:rsidRPr="003C084C">
        <w:rPr>
          <w:rFonts w:cs="Times New Roman"/>
          <w:lang w:val="ru-RU"/>
        </w:rPr>
        <w:t xml:space="preserve"> = 0,0001. Рекуррентное соотношение позволило последовательно вычислять члены ряда. Полученные суммы сопоставлены с точными значениями функции, вычисленными по формуле с использованием </w:t>
      </w:r>
      <w:r w:rsidRPr="003C084C">
        <w:rPr>
          <w:rFonts w:cs="Times New Roman"/>
        </w:rPr>
        <w:t>Math</w:t>
      </w:r>
      <w:r w:rsidRPr="003C084C">
        <w:rPr>
          <w:rFonts w:cs="Times New Roman"/>
          <w:lang w:val="ru-RU"/>
        </w:rPr>
        <w:t>.</w:t>
      </w:r>
      <w:r w:rsidRPr="003C084C">
        <w:rPr>
          <w:rFonts w:cs="Times New Roman"/>
        </w:rPr>
        <w:t>Atan</w:t>
      </w:r>
      <w:r w:rsidRPr="003C084C">
        <w:rPr>
          <w:rFonts w:cs="Times New Roman"/>
          <w:lang w:val="ru-RU"/>
        </w:rPr>
        <w:t>(</w:t>
      </w:r>
      <w:r w:rsidRPr="003C084C">
        <w:rPr>
          <w:rFonts w:cs="Times New Roman"/>
        </w:rPr>
        <w:t>x</w:t>
      </w:r>
      <w:r w:rsidRPr="003C084C">
        <w:rPr>
          <w:rFonts w:cs="Times New Roman"/>
          <w:lang w:val="ru-RU"/>
        </w:rPr>
        <w:t>).</w:t>
      </w:r>
      <w:bookmarkEnd w:id="0"/>
    </w:p>
    <w:sectPr w:rsidR="00C24B75" w:rsidRPr="003C084C" w:rsidSect="00883E85">
      <w:footerReference w:type="default" r:id="rId8"/>
      <w:footerReference w:type="first" r:id="rId9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181ED" w14:textId="77777777" w:rsidR="00E85B99" w:rsidRDefault="00E85B99">
      <w:pPr>
        <w:spacing w:line="240" w:lineRule="auto"/>
      </w:pPr>
      <w:r>
        <w:separator/>
      </w:r>
    </w:p>
  </w:endnote>
  <w:endnote w:type="continuationSeparator" w:id="0">
    <w:p w14:paraId="6941DCD0" w14:textId="77777777" w:rsidR="00E85B99" w:rsidRDefault="00E85B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A957E" w14:textId="77777777" w:rsidR="00C24B75" w:rsidRDefault="00000000">
    <w:pPr>
      <w:pStyle w:val="a7"/>
      <w:jc w:val="center"/>
    </w:pPr>
    <w:r>
      <w:fldChar w:fldCharType="begin"/>
    </w:r>
    <w:r>
      <w:instrText xml:space="preserve"> PAGE </w:instrText>
    </w:r>
    <w:r w:rsidR="003C084C">
      <w:fldChar w:fldCharType="separate"/>
    </w:r>
    <w:r w:rsidR="003C084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D45A" w14:textId="45BD0221" w:rsidR="00883E85" w:rsidRPr="00883E85" w:rsidRDefault="00883E85" w:rsidP="00883E85">
    <w:pPr>
      <w:spacing w:after="160" w:line="256" w:lineRule="auto"/>
      <w:jc w:val="center"/>
      <w:rPr>
        <w:rFonts w:eastAsia="Calibri" w:cs="Times New Roman"/>
        <w:sz w:val="24"/>
        <w:szCs w:val="24"/>
      </w:rPr>
    </w:pPr>
    <w:r w:rsidRPr="00883E85">
      <w:rPr>
        <w:rFonts w:eastAsia="Calibri" w:cs="Times New Roman"/>
        <w:sz w:val="24"/>
        <w:szCs w:val="24"/>
        <w:lang w:val="ru-RU"/>
      </w:rPr>
      <w:t>г. Пермь,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E7224" w14:textId="77777777" w:rsidR="00E85B99" w:rsidRDefault="00E85B99">
      <w:pPr>
        <w:spacing w:line="240" w:lineRule="auto"/>
      </w:pPr>
      <w:r>
        <w:separator/>
      </w:r>
    </w:p>
  </w:footnote>
  <w:footnote w:type="continuationSeparator" w:id="0">
    <w:p w14:paraId="266CA42F" w14:textId="77777777" w:rsidR="00E85B99" w:rsidRDefault="00E85B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481564">
    <w:abstractNumId w:val="8"/>
  </w:num>
  <w:num w:numId="2" w16cid:durableId="388648361">
    <w:abstractNumId w:val="6"/>
  </w:num>
  <w:num w:numId="3" w16cid:durableId="810707112">
    <w:abstractNumId w:val="5"/>
  </w:num>
  <w:num w:numId="4" w16cid:durableId="2142770774">
    <w:abstractNumId w:val="4"/>
  </w:num>
  <w:num w:numId="5" w16cid:durableId="1541698083">
    <w:abstractNumId w:val="7"/>
  </w:num>
  <w:num w:numId="6" w16cid:durableId="1493719898">
    <w:abstractNumId w:val="3"/>
  </w:num>
  <w:num w:numId="7" w16cid:durableId="804549415">
    <w:abstractNumId w:val="2"/>
  </w:num>
  <w:num w:numId="8" w16cid:durableId="1832260244">
    <w:abstractNumId w:val="1"/>
  </w:num>
  <w:num w:numId="9" w16cid:durableId="141462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84C"/>
    <w:rsid w:val="00787939"/>
    <w:rsid w:val="00883E85"/>
    <w:rsid w:val="00A6649B"/>
    <w:rsid w:val="00AA1D8D"/>
    <w:rsid w:val="00B47730"/>
    <w:rsid w:val="00C24B75"/>
    <w:rsid w:val="00CB0664"/>
    <w:rsid w:val="00E85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DD0A8"/>
  <w14:defaultImageDpi w14:val="300"/>
  <w15:docId w15:val="{435E389E-FF05-4EF3-9032-8975BC002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3C084C"/>
    <w:pPr>
      <w:keepNext/>
      <w:keepLines/>
      <w:spacing w:before="200"/>
      <w:jc w:val="center"/>
      <w:outlineLvl w:val="2"/>
    </w:pPr>
    <w:rPr>
      <w:rFonts w:eastAsiaTheme="majorEastAsia" w:cstheme="majorBidi"/>
      <w:b/>
      <w:bCs/>
      <w:color w:val="000000" w:themeColor="text1"/>
      <w:sz w:val="3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3C084C"/>
    <w:rPr>
      <w:rFonts w:ascii="Times New Roman" w:eastAsiaTheme="majorEastAsia" w:hAnsi="Times New Roman" w:cstheme="majorBidi"/>
      <w:b/>
      <w:bCs/>
      <w:color w:val="000000" w:themeColor="text1"/>
      <w:sz w:val="36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toc 3"/>
    <w:basedOn w:val="a1"/>
    <w:next w:val="a1"/>
    <w:autoRedefine/>
    <w:uiPriority w:val="39"/>
    <w:unhideWhenUsed/>
    <w:rsid w:val="003C084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3C084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684</Words>
  <Characters>3905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 Пивоваров</cp:lastModifiedBy>
  <cp:revision>2</cp:revision>
  <dcterms:created xsi:type="dcterms:W3CDTF">2026-10-09T23:45:00Z</dcterms:created>
  <dcterms:modified xsi:type="dcterms:W3CDTF">2026-10-09T23:45:00Z</dcterms:modified>
  <cp:category/>
</cp:coreProperties>
</file>